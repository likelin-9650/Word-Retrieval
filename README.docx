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/>
          <w:b/>
          <w:sz w:val="36"/>
        </w:rPr>
        <w:t>Word Retrieval / Word 单词提取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中英双语说明 · Bilingual README (中文 / English)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本地 Flask 网页工具：从 </w:t>
      </w:r>
      <w:r>
        <w:rPr>
          <w:rFonts w:ascii="Consolas" w:hAnsi="Consolas" w:eastAsia="宋体"/>
          <w:b w:val="0"/>
          <w:color w:val="1C4D6E"/>
          <w:sz w:val="22"/>
        </w:rPr>
        <w:t>.docx</w:t>
      </w:r>
      <w:r>
        <w:rPr>
          <w:rFonts w:ascii="Times New Roman" w:hAnsi="Times New Roman" w:eastAsia="宋体"/>
          <w:b w:val="0"/>
          <w:sz w:val="22"/>
        </w:rPr>
        <w:t xml:space="preserve"> 或粘贴文本提取英语单词，按</w:t>
      </w:r>
      <w:r>
        <w:rPr>
          <w:rFonts w:ascii="Times New Roman" w:hAnsi="Times New Roman" w:eastAsia="宋体"/>
          <w:b/>
          <w:sz w:val="22"/>
        </w:rPr>
        <w:t>绿 / 黄 / 红</w:t>
      </w:r>
      <w:r>
        <w:rPr>
          <w:rFonts w:ascii="Times New Roman" w:hAnsi="Times New Roman" w:eastAsia="宋体"/>
          <w:b w:val="0"/>
          <w:sz w:val="22"/>
        </w:rPr>
        <w:t>三色分类，在确认页人工勾选后，下载</w:t>
      </w:r>
      <w:r>
        <w:rPr>
          <w:rFonts w:ascii="Times New Roman" w:hAnsi="Times New Roman" w:eastAsia="宋体"/>
          <w:b/>
          <w:sz w:val="22"/>
        </w:rPr>
        <w:t>着色 Word</w:t>
      </w:r>
      <w:r>
        <w:rPr>
          <w:rFonts w:ascii="Times New Roman" w:hAnsi="Times New Roman" w:eastAsia="宋体"/>
          <w:b w:val="0"/>
          <w:sz w:val="22"/>
        </w:rPr>
        <w:t xml:space="preserve">与基于 </w:t>
      </w:r>
      <w:r>
        <w:rPr>
          <w:rFonts w:ascii="Times New Roman" w:hAnsi="Times New Roman" w:eastAsia="宋体"/>
          <w:b/>
          <w:sz w:val="22"/>
        </w:rPr>
        <w:t>ECDICT</w:t>
      </w:r>
      <w:r>
        <w:rPr>
          <w:rFonts w:ascii="Times New Roman" w:hAnsi="Times New Roman" w:eastAsia="宋体"/>
          <w:b w:val="0"/>
          <w:sz w:val="22"/>
        </w:rPr>
        <w:t xml:space="preserve"> 的</w:t>
      </w:r>
      <w:r>
        <w:rPr>
          <w:rFonts w:ascii="Times New Roman" w:hAnsi="Times New Roman" w:eastAsia="宋体"/>
          <w:b/>
          <w:sz w:val="22"/>
        </w:rPr>
        <w:t>释义表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A local Flask web app that extracts English words from </w:t>
      </w:r>
      <w:r>
        <w:rPr>
          <w:rFonts w:ascii="Consolas" w:hAnsi="Consolas" w:eastAsia="宋体"/>
          <w:b w:val="0"/>
          <w:color w:val="1C4D6E"/>
          <w:sz w:val="22"/>
        </w:rPr>
        <w:t>.docx</w:t>
      </w:r>
      <w:r>
        <w:rPr>
          <w:rFonts w:ascii="Times New Roman" w:hAnsi="Times New Roman" w:eastAsia="宋体"/>
          <w:b w:val="0"/>
          <w:sz w:val="22"/>
        </w:rPr>
        <w:t xml:space="preserve"> or pasted text, classifies them </w:t>
      </w:r>
      <w:r>
        <w:rPr>
          <w:rFonts w:ascii="Times New Roman" w:hAnsi="Times New Roman" w:eastAsia="宋体"/>
          <w:b/>
          <w:sz w:val="22"/>
        </w:rPr>
        <w:t>green / yellow / red</w:t>
      </w:r>
      <w:r>
        <w:rPr>
          <w:rFonts w:ascii="Times New Roman" w:hAnsi="Times New Roman" w:eastAsia="宋体"/>
          <w:b w:val="0"/>
          <w:sz w:val="22"/>
        </w:rPr>
        <w:t xml:space="preserve">, lets you confirm actions by hand, then downloads a </w:t>
      </w:r>
      <w:r>
        <w:rPr>
          <w:rFonts w:ascii="Times New Roman" w:hAnsi="Times New Roman" w:eastAsia="宋体"/>
          <w:b/>
          <w:sz w:val="22"/>
        </w:rPr>
        <w:t>highlighted Word</w:t>
      </w:r>
      <w:r>
        <w:rPr>
          <w:rFonts w:ascii="Times New Roman" w:hAnsi="Times New Roman" w:eastAsia="宋体"/>
          <w:b w:val="0"/>
          <w:sz w:val="22"/>
        </w:rPr>
        <w:t xml:space="preserve"> file and an </w:t>
      </w:r>
      <w:r>
        <w:rPr>
          <w:rFonts w:ascii="Times New Roman" w:hAnsi="Times New Roman" w:eastAsia="宋体"/>
          <w:b/>
          <w:sz w:val="22"/>
        </w:rPr>
        <w:t>ECDICT-based vocabulary sheet</w:t>
      </w:r>
      <w:r>
        <w:rPr>
          <w:rFonts w:ascii="Times New Roman" w:hAnsi="Times New Roman" w:eastAsia="宋体"/>
          <w:b w:val="0"/>
          <w:sz w:val="22"/>
        </w:rPr>
        <w:t>.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仓库 / Repository: &lt;https://github.com/likelin-9650/Word-Retrieval&gt;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功能概览 ·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中文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English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上传 .docx 或粘贴文章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Upload .docx or paste text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绿 / 黄 / 红三色分类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Three-color classification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确认页精细勾选（释义表 / 对照表 / 大词典）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Confirm-page checkboxes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下载三色标注 Word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Download color-highlighted .docx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ECDICT 本地释义（音标、词性、义项）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Offline ECDICT definitions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服务器提供基准对照表；个人改动存本浏览器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Server baselines; personal edits in the browser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多份对照表；可上传 .txt 创建（存本机）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Multiple wordlists; create from .txt (browser-local)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上传时可扩展屈折派生词（lemminflect）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Optional inflection expansion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大词典 = ECDICT 词头 ∪ 本机增补 − 本机排除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ECDICT ∪ browser add − browser exclude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本机数据导出 / 导入 / 清除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Export / import / clear browser data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核心概念 · Core Concepts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数据存放：服务器基准 + 浏览器差分 · Server baseline + browser delta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存放位置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Location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服务器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ECDICT（dictionaries/ecdict.db）；基准对照表（wordlists/*.txt，如默认 words.txt）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Shared base dictionary &amp; checklists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本浏览器（localStorage）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对基准对照表的增删差分；自建对照表全文；大词典增补/排除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Personal patches, custom lists, dict overrides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网页分类时：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生效对照表 = (服务器基准表 ∪ 本机新增) − 本机删除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生效大词典 = (ECDICT ∪ 本机增补) − 本机排除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确认页、设置页的写回</w:t>
      </w:r>
      <w:r>
        <w:rPr>
          <w:rFonts w:ascii="Times New Roman" w:hAnsi="Times New Roman" w:eastAsia="宋体"/>
          <w:b/>
          <w:sz w:val="22"/>
        </w:rPr>
        <w:t>只更新本浏览器</w:t>
      </w:r>
      <w:r>
        <w:rPr>
          <w:rFonts w:ascii="Times New Roman" w:hAnsi="Times New Roman" w:eastAsia="宋体"/>
          <w:b w:val="0"/>
          <w:sz w:val="22"/>
        </w:rPr>
        <w:t>，不会改服务器上的共享文件。换浏览器、清站点数据或无痕模式会丢失本机改动；请在设置页使用</w:t>
      </w:r>
      <w:r>
        <w:rPr>
          <w:rFonts w:ascii="Times New Roman" w:hAnsi="Times New Roman" w:eastAsia="宋体"/>
          <w:b/>
          <w:sz w:val="22"/>
        </w:rPr>
        <w:t>导出 JSON</w:t>
      </w:r>
      <w:r>
        <w:rPr>
          <w:rFonts w:ascii="Times New Roman" w:hAnsi="Times New Roman" w:eastAsia="宋体"/>
          <w:b w:val="0"/>
          <w:sz w:val="22"/>
        </w:rPr>
        <w:t>备份。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Server keeps ECDICT and baseline checklists. Your edits live in the browser only. Export JSON from Settings to back up.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对照表 · Checklist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表示你</w:t>
      </w:r>
      <w:r>
        <w:rPr>
          <w:rFonts w:ascii="Times New Roman" w:hAnsi="Times New Roman" w:eastAsia="宋体"/>
          <w:b/>
          <w:sz w:val="22"/>
        </w:rPr>
        <w:t>已掌握</w:t>
      </w:r>
      <w:r>
        <w:rPr>
          <w:rFonts w:ascii="Times New Roman" w:hAnsi="Times New Roman" w:eastAsia="宋体"/>
          <w:b w:val="0"/>
          <w:sz w:val="22"/>
        </w:rPr>
        <w:t>的词。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基准表</w:t>
      </w:r>
      <w:r>
        <w:rPr>
          <w:rFonts w:ascii="Times New Roman" w:hAnsi="Times New Roman" w:eastAsia="宋体"/>
          <w:b w:val="0"/>
          <w:sz w:val="22"/>
        </w:rPr>
        <w:t xml:space="preserve">：服务器 </w:t>
      </w:r>
      <w:r>
        <w:rPr>
          <w:rFonts w:ascii="Consolas" w:hAnsi="Consolas" w:eastAsia="宋体"/>
          <w:b w:val="0"/>
          <w:color w:val="1C4D6E"/>
          <w:sz w:val="22"/>
        </w:rPr>
        <w:t>wordlists/</w:t>
      </w:r>
      <w:r>
        <w:rPr>
          <w:rFonts w:ascii="Times New Roman" w:hAnsi="Times New Roman" w:eastAsia="宋体"/>
          <w:b w:val="0"/>
          <w:sz w:val="22"/>
        </w:rPr>
        <w:t xml:space="preserve">（默认 </w:t>
      </w:r>
      <w:r>
        <w:rPr>
          <w:rFonts w:ascii="Consolas" w:hAnsi="Consolas" w:eastAsia="宋体"/>
          <w:b w:val="0"/>
          <w:color w:val="1C4D6E"/>
          <w:sz w:val="22"/>
        </w:rPr>
        <w:t>words.txt</w:t>
      </w:r>
      <w:r>
        <w:rPr>
          <w:rFonts w:ascii="Times New Roman" w:hAnsi="Times New Roman" w:eastAsia="宋体"/>
          <w:b w:val="0"/>
          <w:sz w:val="22"/>
        </w:rPr>
        <w:t>，一行一个单词）。首页下拉中无「（本机）」标记。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本机差分</w:t>
      </w:r>
      <w:r>
        <w:rPr>
          <w:rFonts w:ascii="Times New Roman" w:hAnsi="Times New Roman" w:eastAsia="宋体"/>
          <w:b w:val="0"/>
          <w:sz w:val="22"/>
        </w:rPr>
        <w:t>：在设置或确认页对基准表增删后，选项旁显示「（已改）」。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自建表</w:t>
      </w:r>
      <w:r>
        <w:rPr>
          <w:rFonts w:ascii="Times New Roman" w:hAnsi="Times New Roman" w:eastAsia="宋体"/>
          <w:b w:val="0"/>
          <w:sz w:val="22"/>
        </w:rPr>
        <w:t xml:space="preserve">：设置中新建或上传的表，仅存本浏览器，选项旁显示「（本机）」。服务器基准表（如 </w:t>
      </w:r>
      <w:r>
        <w:rPr>
          <w:rFonts w:ascii="Consolas" w:hAnsi="Consolas" w:eastAsia="宋体"/>
          <w:b w:val="0"/>
          <w:color w:val="1C4D6E"/>
          <w:sz w:val="22"/>
        </w:rPr>
        <w:t>words.txt</w:t>
      </w:r>
      <w:r>
        <w:rPr>
          <w:rFonts w:ascii="Times New Roman" w:hAnsi="Times New Roman" w:eastAsia="宋体"/>
          <w:b w:val="0"/>
          <w:sz w:val="22"/>
        </w:rPr>
        <w:t>）不可删除；只能删除本机自建表。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首页若新建了对照表却看不到，</w:t>
      </w:r>
      <w:r>
        <w:rPr>
          <w:rFonts w:ascii="Times New Roman" w:hAnsi="Times New Roman" w:eastAsia="宋体"/>
          <w:b/>
          <w:sz w:val="22"/>
        </w:rPr>
        <w:t>刷新页面</w:t>
      </w:r>
      <w:r>
        <w:rPr>
          <w:rFonts w:ascii="Times New Roman" w:hAnsi="Times New Roman" w:eastAsia="宋体"/>
          <w:b w:val="0"/>
          <w:sz w:val="22"/>
        </w:rPr>
        <w:t>后再选。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大词典 · Classification dictionary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用于区分</w:t>
      </w:r>
      <w:r>
        <w:rPr>
          <w:rFonts w:ascii="Times New Roman" w:hAnsi="Times New Roman" w:eastAsia="宋体"/>
          <w:b/>
          <w:sz w:val="22"/>
        </w:rPr>
        <w:t>黄词 / 红词</w:t>
      </w:r>
      <w:r>
        <w:rPr>
          <w:rFonts w:ascii="Times New Roman" w:hAnsi="Times New Roman" w:eastAsia="宋体"/>
          <w:b w:val="0"/>
          <w:sz w:val="22"/>
        </w:rPr>
        <w:t xml:space="preserve">，词头来自服务器 </w:t>
      </w:r>
      <w:r>
        <w:rPr>
          <w:rFonts w:ascii="Times New Roman" w:hAnsi="Times New Roman" w:eastAsia="宋体"/>
          <w:b/>
          <w:sz w:val="22"/>
        </w:rPr>
        <w:t>`dictionaries/ecdict.db`（ECDICT）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设置页维护的增补/排除写在</w:t>
      </w:r>
      <w:r>
        <w:rPr>
          <w:rFonts w:ascii="Times New Roman" w:hAnsi="Times New Roman" w:eastAsia="宋体"/>
          <w:b/>
          <w:sz w:val="22"/>
        </w:rPr>
        <w:t>本浏览器</w:t>
      </w:r>
      <w:r>
        <w:rPr>
          <w:rFonts w:ascii="Times New Roman" w:hAnsi="Times New Roman" w:eastAsia="宋体"/>
          <w:b w:val="0"/>
          <w:sz w:val="22"/>
        </w:rPr>
        <w:t xml:space="preserve">，不直接改 ECDICT，也不再依赖服务器上的 </w:t>
      </w:r>
      <w:r>
        <w:rPr>
          <w:rFonts w:ascii="Consolas" w:hAnsi="Consolas" w:eastAsia="宋体"/>
          <w:b w:val="0"/>
          <w:color w:val="1C4D6E"/>
          <w:sz w:val="22"/>
        </w:rPr>
        <w:t>dict_extra.txt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1C4D6E"/>
          <w:sz w:val="22"/>
        </w:rPr>
        <w:t>dict_exclude.txt</w:t>
      </w:r>
      <w:r>
        <w:rPr>
          <w:rFonts w:ascii="Times New Roman" w:hAnsi="Times New Roman" w:eastAsia="宋体"/>
          <w:b w:val="0"/>
          <w:sz w:val="22"/>
        </w:rPr>
        <w:t xml:space="preserve"> 作为网页用户数据。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三色含义 ·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颜色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Meaning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绿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已在当前生效对照表中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 the effective checklist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不在生效大词典（常为专有名词等）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Not in effective dictionary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红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在大词典中，但不在对照表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 dictionary, not in checklist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确认页勾选 · Confirm-page actions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绿色词</w:t>
      </w:r>
      <w:r>
        <w:rPr>
          <w:rFonts w:ascii="Times New Roman" w:hAnsi="Times New Roman" w:eastAsia="宋体"/>
          <w:b w:val="0"/>
          <w:sz w:val="22"/>
        </w:rPr>
        <w:t>（已在对照表，两项默认不勾选）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进入释义表</w:t>
      </w:r>
      <w:r>
        <w:rPr>
          <w:rFonts w:ascii="Times New Roman" w:hAnsi="Times New Roman" w:eastAsia="宋体"/>
          <w:b w:val="0"/>
          <w:sz w:val="22"/>
        </w:rPr>
        <w:t>：写入本次生成的释义表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剔出对照表</w:t>
      </w:r>
      <w:r>
        <w:rPr>
          <w:rFonts w:ascii="Times New Roman" w:hAnsi="Times New Roman" w:eastAsia="宋体"/>
          <w:b w:val="0"/>
          <w:sz w:val="22"/>
        </w:rPr>
        <w:t>：从本机对照表差分中删除该词（着色时按未掌握/红处理）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黄色词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对照表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Times New Roman" w:hAnsi="Times New Roman" w:eastAsia="宋体"/>
          <w:b/>
          <w:sz w:val="22"/>
        </w:rPr>
        <w:t>大词典（本机增补）</w:t>
      </w:r>
      <w:r>
        <w:rPr>
          <w:rFonts w:ascii="Times New Roman" w:hAnsi="Times New Roman" w:eastAsia="宋体"/>
          <w:b w:val="0"/>
          <w:sz w:val="22"/>
        </w:rPr>
        <w:t>：可单独或同时勾选；写入本浏览器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红色词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进入释义表</w:t>
      </w:r>
      <w:r>
        <w:rPr>
          <w:rFonts w:ascii="Times New Roman" w:hAnsi="Times New Roman" w:eastAsia="宋体"/>
          <w:b w:val="0"/>
          <w:sz w:val="22"/>
        </w:rPr>
        <w:t>（默认勾选）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加入对照表</w:t>
      </w:r>
      <w:r>
        <w:rPr>
          <w:rFonts w:ascii="Times New Roman" w:hAnsi="Times New Roman" w:eastAsia="宋体"/>
          <w:b w:val="0"/>
          <w:sz w:val="22"/>
        </w:rPr>
        <w:t>（默认不勾选；写入本浏览器）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释义表内容 =「红词勾选进入释义表」∪「绿词勾选进入释义表」。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环境要求 · Requirements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Python </w:t>
      </w:r>
      <w:r>
        <w:rPr>
          <w:rFonts w:ascii="Times New Roman" w:hAnsi="Times New Roman" w:eastAsia="宋体"/>
          <w:b/>
          <w:sz w:val="22"/>
        </w:rPr>
        <w:t>3.10+</w:t>
      </w:r>
      <w:r>
        <w:rPr>
          <w:rFonts w:ascii="Times New Roman" w:hAnsi="Times New Roman" w:eastAsia="宋体"/>
          <w:b w:val="0"/>
          <w:sz w:val="22"/>
        </w:rPr>
        <w:t>（推荐 3.12 / 3.14）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Windows / macOS / Linux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文档格式仅 </w:t>
      </w:r>
      <w:r>
        <w:rPr>
          <w:rFonts w:ascii="Times New Roman" w:hAnsi="Times New Roman" w:eastAsia="宋体"/>
          <w:b/>
          <w:sz w:val="22"/>
        </w:rPr>
        <w:t>`.docx`</w:t>
      </w:r>
      <w:r>
        <w:rPr>
          <w:rFonts w:ascii="Times New Roman" w:hAnsi="Times New Roman" w:eastAsia="宋体"/>
          <w:b w:val="0"/>
          <w:sz w:val="22"/>
        </w:rPr>
        <w:t xml:space="preserve">（旧版 </w:t>
      </w:r>
      <w:r>
        <w:rPr>
          <w:rFonts w:ascii="Consolas" w:hAnsi="Consolas" w:eastAsia="宋体"/>
          <w:b w:val="0"/>
          <w:color w:val="1C4D6E"/>
          <w:sz w:val="22"/>
        </w:rPr>
        <w:t>.doc</w:t>
      </w:r>
      <w:r>
        <w:rPr>
          <w:rFonts w:ascii="Times New Roman" w:hAnsi="Times New Roman" w:eastAsia="宋体"/>
          <w:b w:val="0"/>
          <w:sz w:val="22"/>
        </w:rPr>
        <w:t xml:space="preserve"> 请先另存）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现代浏览器（需支持 localStorage）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依赖（见 </w:t>
      </w:r>
      <w:r>
        <w:rPr>
          <w:rFonts w:ascii="Consolas" w:hAnsi="Consolas" w:eastAsia="宋体"/>
          <w:b w:val="0"/>
          <w:color w:val="1C4D6E"/>
          <w:sz w:val="22"/>
        </w:rPr>
        <w:t>requirements.txt</w:t>
      </w:r>
      <w:r>
        <w:rPr>
          <w:rFonts w:ascii="Times New Roman" w:hAnsi="Times New Roman" w:eastAsia="宋体"/>
          <w:b w:val="0"/>
          <w:sz w:val="22"/>
        </w:rPr>
        <w:t>）：</w:t>
      </w:r>
      <w:r>
        <w:rPr>
          <w:rFonts w:ascii="Consolas" w:hAnsi="Consolas" w:eastAsia="宋体"/>
          <w:b w:val="0"/>
          <w:color w:val="1C4D6E"/>
          <w:sz w:val="22"/>
        </w:rPr>
        <w:t>flask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1C4D6E"/>
          <w:sz w:val="22"/>
        </w:rPr>
        <w:t>python-docx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1C4D6E"/>
          <w:sz w:val="22"/>
        </w:rPr>
        <w:t>lemminflect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1C4D6E"/>
          <w:sz w:val="22"/>
        </w:rPr>
        <w:t>requests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1C4D6E"/>
          <w:sz w:val="22"/>
        </w:rPr>
        <w:t>wordfreq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快速开始 · Quick Start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1. 克隆 · Clone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git clone https://github.com/likelin-9650/Word-Retrieval.git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cd Word-Retrieval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2. 虚拟环境 · Virtual environment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Windows (PowerShell):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python -m venv .venv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.\.venv\Scripts\python.exe -m pip install -U pip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.\.venv\Scripts\python.exe -m pip install -r requirements.txt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macOS / Linux: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python3 -m venv .venv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source .venv/bin/activate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pip install -U pip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pip install -r requirements.txt</w:t>
      </w:r>
    </w:p>
    <w:p>
      <w:pPr>
        <w:ind w:left="283"/>
      </w:pPr>
      <w:r>
        <w:rPr>
          <w:rFonts w:ascii="Times New Roman" w:hAnsi="Times New Roman" w:eastAsia="宋体"/>
          <w:b w:val="0"/>
          <w:sz w:val="22"/>
        </w:rPr>
        <w:t xml:space="preserve">不要把 </w:t>
      </w:r>
      <w:r>
        <w:rPr>
          <w:rFonts w:ascii="Consolas" w:hAnsi="Consolas" w:eastAsia="宋体"/>
          <w:b w:val="0"/>
          <w:color w:val="1C4D6E"/>
          <w:sz w:val="22"/>
        </w:rPr>
        <w:t>.venv</w:t>
      </w:r>
      <w:r>
        <w:rPr>
          <w:rFonts w:ascii="Times New Roman" w:hAnsi="Times New Roman" w:eastAsia="宋体"/>
          <w:b w:val="0"/>
          <w:sz w:val="22"/>
        </w:rPr>
        <w:t xml:space="preserve"> 提交到 Git。 / Do </w:t>
      </w:r>
      <w:r>
        <w:rPr>
          <w:rFonts w:ascii="Times New Roman" w:hAnsi="Times New Roman" w:eastAsia="宋体"/>
          <w:b/>
          <w:sz w:val="22"/>
        </w:rPr>
        <w:t>not</w:t>
      </w:r>
      <w:r>
        <w:rPr>
          <w:rFonts w:ascii="Times New Roman" w:hAnsi="Times New Roman" w:eastAsia="宋体"/>
          <w:b w:val="0"/>
          <w:sz w:val="22"/>
        </w:rPr>
        <w:t xml:space="preserve"> commit </w:t>
      </w:r>
      <w:r>
        <w:rPr>
          <w:rFonts w:ascii="Consolas" w:hAnsi="Consolas" w:eastAsia="宋体"/>
          <w:b w:val="0"/>
          <w:color w:val="1C4D6E"/>
          <w:sz w:val="22"/>
        </w:rPr>
        <w:t>.venv</w:t>
      </w:r>
      <w:r>
        <w:rPr>
          <w:rFonts w:ascii="Times New Roman" w:hAnsi="Times New Roman" w:eastAsia="宋体"/>
          <w:b w:val="0"/>
          <w:sz w:val="22"/>
        </w:rPr>
        <w:t>.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 生成 ECDICT 数据库 · Build ECDICT DB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分类与释义都依赖 </w:t>
      </w:r>
      <w:r>
        <w:rPr>
          <w:rFonts w:ascii="Consolas" w:hAnsi="Consolas" w:eastAsia="宋体"/>
          <w:b w:val="0"/>
          <w:color w:val="1C4D6E"/>
          <w:sz w:val="22"/>
        </w:rPr>
        <w:t>dictionaries/ecdict.db</w:t>
      </w:r>
      <w:r>
        <w:rPr>
          <w:rFonts w:ascii="Times New Roman" w:hAnsi="Times New Roman" w:eastAsia="宋体"/>
          <w:b w:val="0"/>
          <w:sz w:val="22"/>
        </w:rPr>
        <w:t>（首次会下载 CSV，体积较大）：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python build_ecdict_db.py</w:t>
      </w:r>
    </w:p>
    <w:p>
      <w:pPr>
        <w:ind w:left="283"/>
      </w:pPr>
      <w:r>
        <w:rPr>
          <w:rFonts w:ascii="Consolas" w:hAnsi="Consolas" w:eastAsia="宋体"/>
          <w:b w:val="0"/>
          <w:color w:val="1C4D6E"/>
          <w:sz w:val="22"/>
        </w:rPr>
        <w:t>dictionaries/*.db</w:t>
      </w:r>
      <w:r>
        <w:rPr>
          <w:rFonts w:ascii="Times New Roman" w:hAnsi="Times New Roman" w:eastAsia="宋体"/>
          <w:b w:val="0"/>
          <w:sz w:val="22"/>
        </w:rPr>
        <w:t xml:space="preserve"> 已被 </w:t>
      </w:r>
      <w:r>
        <w:rPr>
          <w:rFonts w:ascii="Consolas" w:hAnsi="Consolas" w:eastAsia="宋体"/>
          <w:b w:val="0"/>
          <w:color w:val="1C4D6E"/>
          <w:sz w:val="22"/>
        </w:rPr>
        <w:t>.gitignore</w:t>
      </w:r>
      <w:r>
        <w:rPr>
          <w:rFonts w:ascii="Times New Roman" w:hAnsi="Times New Roman" w:eastAsia="宋体"/>
          <w:b w:val="0"/>
          <w:sz w:val="22"/>
        </w:rPr>
        <w:t xml:space="preserve"> 忽略，每位使用者需自行生成一次。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 启动 · Run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python app.py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浏览器打开 / Open: &lt;http://127.0.0.1:5000&gt;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使用流程 · Workflow</w:t>
      </w:r>
    </w:p>
    <w:p>
      <w:pPr>
        <w:pStyle w:val="ListNumber"/>
      </w:pPr>
      <w:r>
        <w:rPr>
          <w:rFonts w:ascii="Times New Roman" w:hAnsi="Times New Roman" w:eastAsia="宋体"/>
          <w:b/>
          <w:sz w:val="22"/>
        </w:rPr>
        <w:t>首页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1C4D6E"/>
          <w:sz w:val="22"/>
        </w:rPr>
        <w:t>/</w:t>
      </w:r>
      <w:r>
        <w:rPr>
          <w:rFonts w:ascii="Times New Roman" w:hAnsi="Times New Roman" w:eastAsia="宋体"/>
          <w:b w:val="0"/>
          <w:sz w:val="22"/>
        </w:rPr>
        <w:t xml:space="preserve">：选择对照表（含本机自建/已改）→ 粘贴文章和/或上传 </w:t>
      </w:r>
      <w:r>
        <w:rPr>
          <w:rFonts w:ascii="Consolas" w:hAnsi="Consolas" w:eastAsia="宋体"/>
          <w:b w:val="0"/>
          <w:color w:val="1C4D6E"/>
          <w:sz w:val="22"/>
        </w:rPr>
        <w:t>.docx</w:t>
      </w:r>
      <w:r>
        <w:rPr>
          <w:rFonts w:ascii="Times New Roman" w:hAnsi="Times New Roman" w:eastAsia="宋体"/>
          <w:b w:val="0"/>
          <w:sz w:val="22"/>
        </w:rPr>
        <w:t xml:space="preserve"> → 提交。</w:t>
      </w:r>
    </w:p>
    <w:p>
      <w:pPr>
        <w:pStyle w:val="ListNumber"/>
      </w:pPr>
      <w:r>
        <w:rPr>
          <w:rFonts w:ascii="Times New Roman" w:hAnsi="Times New Roman" w:eastAsia="宋体"/>
          <w:b/>
          <w:sz w:val="22"/>
        </w:rPr>
        <w:t>确认页</w:t>
      </w:r>
      <w:r>
        <w:rPr>
          <w:rFonts w:ascii="Times New Roman" w:hAnsi="Times New Roman" w:eastAsia="宋体"/>
          <w:b w:val="0"/>
          <w:sz w:val="22"/>
        </w:rPr>
        <w:t>：按绿/黄/红勾选（见上文）；写回本浏览器。</w:t>
      </w:r>
    </w:p>
    <w:p>
      <w:pPr>
        <w:pStyle w:val="ListNumber"/>
      </w:pPr>
      <w:r>
        <w:rPr>
          <w:rFonts w:ascii="Times New Roman" w:hAnsi="Times New Roman" w:eastAsia="宋体"/>
          <w:b/>
          <w:sz w:val="22"/>
        </w:rPr>
        <w:t>结果页</w:t>
      </w:r>
      <w:r>
        <w:rPr>
          <w:rFonts w:ascii="Times New Roman" w:hAnsi="Times New Roman" w:eastAsia="宋体"/>
          <w:b w:val="0"/>
          <w:sz w:val="22"/>
        </w:rPr>
        <w:t>：下载着色文档（若上传了 Word）与释义表；本机差分自动保存。</w:t>
      </w:r>
    </w:p>
    <w:p>
      <w:pPr>
        <w:pStyle w:val="ListNumber"/>
      </w:pPr>
      <w:r>
        <w:rPr>
          <w:rFonts w:ascii="Times New Roman" w:hAnsi="Times New Roman" w:eastAsia="宋体"/>
          <w:b/>
          <w:sz w:val="22"/>
        </w:rPr>
        <w:t>设置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1C4D6E"/>
          <w:sz w:val="22"/>
        </w:rPr>
        <w:t>/settings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编辑本机词典覆盖 / 对照表差分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新建</w:t>
      </w:r>
      <w:r>
        <w:rPr>
          <w:rFonts w:ascii="Times New Roman" w:hAnsi="Times New Roman" w:eastAsia="宋体"/>
          <w:b/>
          <w:sz w:val="22"/>
        </w:rPr>
        <w:t>空</w:t>
      </w:r>
      <w:r>
        <w:rPr>
          <w:rFonts w:ascii="Times New Roman" w:hAnsi="Times New Roman" w:eastAsia="宋体"/>
          <w:b w:val="0"/>
          <w:sz w:val="22"/>
        </w:rPr>
        <w:t>对照表（本机）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上传 `.txt`</w:t>
      </w:r>
      <w:r>
        <w:rPr>
          <w:rFonts w:ascii="Times New Roman" w:hAnsi="Times New Roman" w:eastAsia="宋体"/>
          <w:b w:val="0"/>
          <w:sz w:val="22"/>
        </w:rPr>
        <w:t xml:space="preserve"> 创建对照表（服务器仅校验，可选派生词；结果存本机）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删除本机自建对照表（基准 </w:t>
      </w:r>
      <w:r>
        <w:rPr>
          <w:rFonts w:ascii="Consolas" w:hAnsi="Consolas" w:eastAsia="宋体"/>
          <w:b w:val="0"/>
          <w:color w:val="1C4D6E"/>
          <w:sz w:val="22"/>
        </w:rPr>
        <w:t>words.txt</w:t>
      </w:r>
      <w:r>
        <w:rPr>
          <w:rFonts w:ascii="Times New Roman" w:hAnsi="Times New Roman" w:eastAsia="宋体"/>
          <w:b w:val="0"/>
          <w:sz w:val="22"/>
        </w:rPr>
        <w:t xml:space="preserve"> 等不可删）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导出 / 导入 / 清除</w:t>
      </w:r>
      <w:r>
        <w:rPr>
          <w:rFonts w:ascii="Times New Roman" w:hAnsi="Times New Roman" w:eastAsia="宋体"/>
          <w:b w:val="0"/>
          <w:sz w:val="22"/>
        </w:rPr>
        <w:t>本机数据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上传文档大小上限约 </w:t>
      </w:r>
      <w:r>
        <w:rPr>
          <w:rFonts w:ascii="Times New Roman" w:hAnsi="Times New Roman" w:eastAsia="宋体"/>
          <w:b/>
          <w:sz w:val="22"/>
        </w:rPr>
        <w:t>16MB</w:t>
      </w:r>
      <w:r>
        <w:rPr>
          <w:rFonts w:ascii="Times New Roman" w:hAnsi="Times New Roman" w:eastAsia="宋体"/>
          <w:b w:val="0"/>
          <w:sz w:val="22"/>
        </w:rPr>
        <w:t xml:space="preserve">；会话与下载缓存约 </w:t>
      </w:r>
      <w:r>
        <w:rPr>
          <w:rFonts w:ascii="Times New Roman" w:hAnsi="Times New Roman" w:eastAsia="宋体"/>
          <w:b/>
          <w:sz w:val="22"/>
        </w:rPr>
        <w:t>1 小时</w:t>
      </w:r>
      <w:r>
        <w:rPr>
          <w:rFonts w:ascii="Times New Roman" w:hAnsi="Times New Roman" w:eastAsia="宋体"/>
          <w:b w:val="0"/>
          <w:sz w:val="22"/>
        </w:rPr>
        <w:t xml:space="preserve">（释义表/着色文档会短暂缓存在服务器 </w:t>
      </w:r>
      <w:r>
        <w:rPr>
          <w:rFonts w:ascii="Consolas" w:hAnsi="Consolas" w:eastAsia="宋体"/>
          <w:b w:val="0"/>
          <w:color w:val="1C4D6E"/>
          <w:sz w:val="22"/>
        </w:rPr>
        <w:t>.cache/downloads/</w:t>
      </w:r>
      <w:r>
        <w:rPr>
          <w:rFonts w:ascii="Times New Roman" w:hAnsi="Times New Roman" w:eastAsia="宋体"/>
          <w:b w:val="0"/>
          <w:sz w:val="22"/>
        </w:rPr>
        <w:t>，过期清理）。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上传对照表格式 · Wordlist `.txt` format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扩展名 </w:t>
      </w:r>
      <w:r>
        <w:rPr>
          <w:rFonts w:ascii="Consolas" w:hAnsi="Consolas" w:eastAsia="宋体"/>
          <w:b w:val="0"/>
          <w:color w:val="1C4D6E"/>
          <w:sz w:val="22"/>
        </w:rPr>
        <w:t>.txt</w:t>
      </w:r>
      <w:r>
        <w:rPr>
          <w:rFonts w:ascii="Times New Roman" w:hAnsi="Times New Roman" w:eastAsia="宋体"/>
          <w:b w:val="0"/>
          <w:sz w:val="22"/>
        </w:rPr>
        <w:t>；编码 UTF-8（也支持 UTF-8 BOM / GBK）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一行一个</w:t>
      </w:r>
      <w:r>
        <w:rPr>
          <w:rFonts w:ascii="Times New Roman" w:hAnsi="Times New Roman" w:eastAsia="宋体"/>
          <w:b w:val="0"/>
          <w:sz w:val="22"/>
        </w:rPr>
        <w:t>英语单词；允许空行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允许：纯字母词、撇号缩写（如 </w:t>
      </w:r>
      <w:r>
        <w:rPr>
          <w:rFonts w:ascii="Consolas" w:hAnsi="Consolas" w:eastAsia="宋体"/>
          <w:b w:val="0"/>
          <w:color w:val="1C4D6E"/>
          <w:sz w:val="22"/>
        </w:rPr>
        <w:t>don't</w:t>
      </w:r>
      <w:r>
        <w:rPr>
          <w:rFonts w:ascii="Times New Roman" w:hAnsi="Times New Roman" w:eastAsia="宋体"/>
          <w:b w:val="0"/>
          <w:sz w:val="22"/>
        </w:rPr>
        <w:t xml:space="preserve">）、序数（如 </w:t>
      </w:r>
      <w:r>
        <w:rPr>
          <w:rFonts w:ascii="Consolas" w:hAnsi="Consolas" w:eastAsia="宋体"/>
          <w:b w:val="0"/>
          <w:color w:val="1C4D6E"/>
          <w:sz w:val="22"/>
        </w:rPr>
        <w:t>1st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不要：中文句子、一行多词、二进制；大小 ≤ </w:t>
      </w:r>
      <w:r>
        <w:rPr>
          <w:rFonts w:ascii="Times New Roman" w:hAnsi="Times New Roman" w:eastAsia="宋体"/>
          <w:b/>
          <w:sz w:val="22"/>
        </w:rPr>
        <w:t>5MB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可选：勾选「添加派生词」→ 用 lemminflect 扩展屈折形式后写入本机对照表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项目结构 · Project Structure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Word-Retrieval/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app.py                      # 启动入口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index.html                  # 首页（合并基准表 + 本机表）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requirements.txt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README.md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README.docx                 # 与 README 同步的 Word 版说明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build_readme_docx.py        # 由 README.md 生成 README.docx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LICENSE                     # Apache-2.0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NOTICE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build_ecdict_db.py          # 生成 dictionaries/ecdict.db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build_scowl_words.py        # （可选）旧 scowl 词表，网页分类已不使用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wordlists/                  # 服务器基准对照表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│   └── words.txt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├── dictionaries/               # ECDICT 库（多数被 gitignore）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│   └── .gitkeep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>└── word_retrieval/             # Flask 应用包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__init__.py             # create_app()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routes.py               # 路由与主流程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user_data.py            # 浏览器差分：解析 / 与基准合并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extractor.py            # 提取单词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lexicon.py              # 对照表 / 分类 / 上传校验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inflections.py          # 屈折派生词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ecdict.py               # ECDICT 查词与词头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highlighter.py          # 文档着色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vocab_doc.py            # 生成释义 Word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├── static/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│   └── user_data.js        # localStorage 读写</w:t>
      </w:r>
    </w:p>
    <w:p>
      <w:pPr>
        <w:spacing w:after="0"/>
        <w:ind w:left="283"/>
      </w:pPr>
      <w:r>
        <w:rPr>
          <w:rFonts w:ascii="Consolas" w:hAnsi="Consolas" w:eastAsia="宋体"/>
          <w:b w:val="0"/>
          <w:color w:val="1C4D6E"/>
          <w:sz w:val="18"/>
        </w:rPr>
        <w:t xml:space="preserve">    └── pages/                  # 确认 / 结果 / 设置等页面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常用命令 ·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目的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命令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安装依赖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-r requirements.txt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生成 ECDICT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 build_ecdict_db.py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启动服务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 app.py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可选：百度翻译 · Optional Baidu Translate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网页主流程使用 </w:t>
      </w:r>
      <w:r>
        <w:rPr>
          <w:rFonts w:ascii="Times New Roman" w:hAnsi="Times New Roman" w:eastAsia="宋体"/>
          <w:b/>
          <w:sz w:val="22"/>
        </w:rPr>
        <w:t>本地 ECDICT</w:t>
      </w:r>
      <w:r>
        <w:rPr>
          <w:rFonts w:ascii="Times New Roman" w:hAnsi="Times New Roman" w:eastAsia="宋体"/>
          <w:b w:val="0"/>
          <w:sz w:val="22"/>
        </w:rPr>
        <w:t xml:space="preserve"> 生成释义，不调用百度 API。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源码（如 </w:t>
      </w:r>
      <w:r>
        <w:rPr>
          <w:rFonts w:ascii="Consolas" w:hAnsi="Consolas" w:eastAsia="宋体"/>
          <w:b w:val="0"/>
          <w:color w:val="1C4D6E"/>
          <w:sz w:val="22"/>
        </w:rPr>
        <w:t>routes.py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1C4D6E"/>
          <w:sz w:val="22"/>
        </w:rPr>
        <w:t>__init__.py</w:t>
      </w:r>
      <w:r>
        <w:rPr>
          <w:rFonts w:ascii="Times New Roman" w:hAnsi="Times New Roman" w:eastAsia="宋体"/>
          <w:b w:val="0"/>
          <w:sz w:val="22"/>
        </w:rPr>
        <w:t>）中留有改造注释。百度独立 CLI 默认</w:t>
      </w:r>
      <w:r>
        <w:rPr>
          <w:rFonts w:ascii="Times New Roman" w:hAnsi="Times New Roman" w:eastAsia="宋体"/>
          <w:b/>
          <w:sz w:val="22"/>
        </w:rPr>
        <w:t>不随仓库分发</w:t>
      </w:r>
      <w:r>
        <w:rPr>
          <w:rFonts w:ascii="Times New Roman" w:hAnsi="Times New Roman" w:eastAsia="宋体"/>
          <w:b w:val="0"/>
          <w:sz w:val="22"/>
        </w:rPr>
        <w:t>；如需可联系作者。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故障排除 ·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分类/释义提示缺少 ECDICT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运行 python build_ecdict_db.py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上传对照表被拒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检查一行一词、编码、扩展名 .txt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新对照表首页不显示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刷新网页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本机改动消失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是否清过站点数据/换了浏览器；用设置页「导出」备份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设置页按钮无反应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硬刷新（Ctrl+F5）；确认 /static/user_data.js 可访问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无法读取文档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使用 .docx，非旧版 .doc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PowerShell 无法 Activate.ps1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直接用 .\.venv\Scripts\python.exe app.py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GitHub 推送因大文件失败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勿提交 .venv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许可与致谢 · License &amp; Credits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本项目代码采用 </w:t>
      </w:r>
      <w:r>
        <w:rPr>
          <w:rFonts w:ascii="Times New Roman" w:hAnsi="Times New Roman" w:eastAsia="宋体"/>
          <w:b/>
          <w:sz w:val="22"/>
        </w:rPr>
        <w:t>Apache License 2.0</w:t>
      </w:r>
      <w:r>
        <w:rPr>
          <w:rFonts w:ascii="Times New Roman" w:hAnsi="Times New Roman" w:eastAsia="宋体"/>
          <w:b w:val="0"/>
          <w:sz w:val="22"/>
        </w:rPr>
        <w:t xml:space="preserve">，见 </w:t>
      </w:r>
      <w:r>
        <w:rPr>
          <w:rFonts w:ascii="Times New Roman" w:hAnsi="Times New Roman" w:eastAsia="宋体"/>
          <w:b w:val="0"/>
          <w:color w:val="0F6A5C"/>
          <w:sz w:val="22"/>
        </w:rPr>
        <w:t>`LICENSE` (LICENSE)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Times New Roman" w:hAnsi="Times New Roman" w:eastAsia="宋体"/>
          <w:b w:val="0"/>
          <w:color w:val="0F6A5C"/>
          <w:sz w:val="22"/>
        </w:rPr>
        <w:t>`NOTICE` (NOTICE)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 xml:space="preserve">Source code: </w:t>
      </w:r>
      <w:r>
        <w:rPr>
          <w:rFonts w:ascii="Times New Roman" w:hAnsi="Times New Roman" w:eastAsia="宋体"/>
          <w:b/>
          <w:sz w:val="22"/>
        </w:rPr>
        <w:t>Apache License 2.0</w:t>
      </w:r>
      <w:r>
        <w:rPr>
          <w:rFonts w:ascii="Times New Roman" w:hAnsi="Times New Roman" w:eastAsia="宋体"/>
          <w:b w:val="0"/>
          <w:sz w:val="22"/>
        </w:rPr>
        <w:t>.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Copyright © 2026 likelin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学习流程与网页实现为本项目原创。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英汉释义数据基于 </w:t>
      </w:r>
      <w:r>
        <w:rPr>
          <w:rFonts w:ascii="Times New Roman" w:hAnsi="Times New Roman" w:eastAsia="宋体"/>
          <w:b w:val="0"/>
          <w:color w:val="0F6A5C"/>
          <w:sz w:val="22"/>
        </w:rPr>
        <w:t>ECDICT (https://github.com/skywind3000/ECDICT)</w:t>
      </w:r>
      <w:r>
        <w:rPr>
          <w:rFonts w:ascii="Times New Roman" w:hAnsi="Times New Roman" w:eastAsia="宋体"/>
          <w:b w:val="0"/>
          <w:sz w:val="22"/>
        </w:rPr>
        <w:t>（请遵守其自身许可）。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 xml:space="preserve">可选旧词表脚本可能用到 </w:t>
      </w:r>
      <w:r>
        <w:rPr>
          <w:rFonts w:ascii="Times New Roman" w:hAnsi="Times New Roman" w:eastAsia="宋体"/>
          <w:b w:val="0"/>
          <w:color w:val="0F6A5C"/>
          <w:sz w:val="22"/>
        </w:rPr>
        <w:t>SCOWL (http://wordlist.aspell.net/)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Times New Roman" w:hAnsi="Times New Roman" w:eastAsia="宋体"/>
          <w:b w:val="0"/>
          <w:color w:val="0F6A5C"/>
          <w:sz w:val="22"/>
        </w:rPr>
        <w:t>wordfreq (https://github.com/rspeer/wordfreq)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第三方数据许可独立于本仓库的 Apache-2.0 代码许可。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联系 · Contact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问题与建议请在 GitHub 仓库提交 Issue。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Please open an Issue on the repository.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